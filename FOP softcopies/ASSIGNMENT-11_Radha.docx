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>Assignment No. : 11</w:t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6331CB9B" w14:textId="5CE9CFA4" w:rsidR="00AD44AA" w:rsidRDefault="00000000" w:rsidP="00AD44AA">
      <w:r>
        <w:t>Linux:</w:t>
      </w:r>
    </w:p>
    <w:p w14:paraId="538905F1" w14:textId="779B1DF5" w:rsidR="00AD44AA" w:rsidRDefault="00AD44AA" w:rsidP="00AD44AA">
      <w:pPr>
        <w:pStyle w:val="Heading2"/>
      </w:pPr>
      <w:r>
        <w:t>CODE:</w:t>
      </w:r>
    </w:p>
    <w:p w14:paraId="53C04441" w14:textId="77777777" w:rsidR="00AD44AA" w:rsidRPr="00AD44AA" w:rsidRDefault="00AD44AA" w:rsidP="00AD44AA"/>
    <w:p w14:paraId="05688D0B" w14:textId="507A9DE0" w:rsidR="00AD44AA" w:rsidRDefault="00AD44AA" w:rsidP="00AD44AA">
      <w:r>
        <w:lastRenderedPageBreak/>
        <w:drawing>
          <wp:inline distT="0" distB="0" distL="0" distR="0" wp14:anchorId="0B076F1F" wp14:editId="6D3295C9">
            <wp:extent cx="2236164" cy="2959100"/>
            <wp:effectExtent l="0" t="0" r="0" b="0"/>
            <wp:docPr id="149754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6259" cy="29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2AE3" w14:textId="53F8726B" w:rsidR="00AD44AA" w:rsidRDefault="00AD44AA" w:rsidP="00AD44AA">
      <w:r>
        <w:drawing>
          <wp:inline distT="0" distB="0" distL="0" distR="0" wp14:anchorId="7D4A4C55" wp14:editId="4A8504C3">
            <wp:extent cx="3173883" cy="2463800"/>
            <wp:effectExtent l="0" t="0" r="7620" b="0"/>
            <wp:docPr id="8082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533" cy="24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4A0" w14:textId="37C6F3AA" w:rsidR="00AD44AA" w:rsidRDefault="00AD44AA" w:rsidP="00AD44AA">
      <w:r>
        <w:drawing>
          <wp:inline distT="0" distB="0" distL="0" distR="0" wp14:anchorId="667E89D0" wp14:editId="67209F10">
            <wp:extent cx="2197100" cy="1708347"/>
            <wp:effectExtent l="0" t="0" r="0" b="6350"/>
            <wp:docPr id="5006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328" cy="171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2E12" w14:textId="52EFA523" w:rsidR="00AD44AA" w:rsidRDefault="00AD44AA" w:rsidP="00AD44AA">
      <w:r>
        <w:lastRenderedPageBreak/>
        <w:drawing>
          <wp:inline distT="0" distB="0" distL="0" distR="0" wp14:anchorId="4E9F1983" wp14:editId="168CF0E6">
            <wp:extent cx="2667000" cy="2010436"/>
            <wp:effectExtent l="0" t="0" r="0" b="8890"/>
            <wp:docPr id="182956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60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3008" cy="202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A8AD" w14:textId="1E991CA9" w:rsidR="00AD44AA" w:rsidRPr="00AD44AA" w:rsidRDefault="00AD44AA" w:rsidP="00AD44AA">
      <w:r>
        <w:drawing>
          <wp:inline distT="0" distB="0" distL="0" distR="0" wp14:anchorId="72ED3CC2" wp14:editId="2C70DCF2">
            <wp:extent cx="3194050" cy="1718281"/>
            <wp:effectExtent l="0" t="0" r="6350" b="0"/>
            <wp:docPr id="204414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0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4270" cy="17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20388FB8" w14:textId="008B5844" w:rsidR="00AD44AA" w:rsidRDefault="00AD44AA" w:rsidP="00913BFD">
      <w:pPr>
        <w:pStyle w:val="BodyText"/>
      </w:pPr>
      <w:r>
        <w:drawing>
          <wp:inline distT="0" distB="0" distL="0" distR="0" wp14:anchorId="7CC5EC0F" wp14:editId="28E32E30">
            <wp:extent cx="1314450" cy="1583097"/>
            <wp:effectExtent l="0" t="0" r="0" b="0"/>
            <wp:docPr id="20558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2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8615" cy="15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C65" w14:textId="040F3D0C" w:rsidR="00B612DE" w:rsidRDefault="00B612DE"/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lastRenderedPageBreak/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06C45A3" w14:textId="253FF52B" w:rsidR="00B612DE" w:rsidRDefault="00AD44AA">
      <w:r>
        <w:drawing>
          <wp:inline distT="0" distB="0" distL="0" distR="0" wp14:anchorId="21AD3A68" wp14:editId="0DA65BB6">
            <wp:extent cx="1524213" cy="304843"/>
            <wp:effectExtent l="0" t="0" r="0" b="0"/>
            <wp:docPr id="111343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3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p>
      <w:pPr>
        <w:spacing w:before="600" w:after="200"/>
        <w:jc w:val="center"/>
      </w:pPr>
      <w:r>
        <w:rPr>
          <w:b/>
          <w:sz w:val="36"/>
          <w:szCs w:val="36"/>
        </w:rPr>
        <w:t>Flowchart</w:t>
      </w:r>
    </w:p>
    <w:p>
      <w:pPr>
        <w:spacing w:before="100" w:after="100"/>
        <w:jc w:val="center"/>
      </w:pPr>
      <w:r>
        <w:drawing>
          <wp:inline xmlns:wp="http://schemas.openxmlformats.org/drawingml/2006/wordprocessingDrawing">
            <wp:extent cx="5486400" cy="5649824"/>
            <wp:effectExtent l="0" t="0" r="0" b="0"/>
            <wp:docPr id="701" name="Flowchar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Flowchart11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E3FB0"/>
    <w:rsid w:val="0064573A"/>
    <w:rsid w:val="00913BFD"/>
    <w:rsid w:val="00AA1D8D"/>
    <w:rsid w:val="00AD44AA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20" Type="http://schemas.openxmlformats.org/officeDocument/2006/relationships/image" Target="media/flowchart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2026-03-16T18:27:00Z</dcterms:created>
  <dcterms:modified xsi:type="dcterms:W3CDTF">2026-03-16T18:27:00Z</dcterms:modified>
  <cp:category/>
</cp:coreProperties>
</file>